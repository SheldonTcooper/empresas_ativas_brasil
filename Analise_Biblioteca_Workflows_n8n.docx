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Análise da Biblioteca de Workflows n8n</w:t>
      </w:r>
    </w:p>
    <w:p>
      <w:r>
        <w:rPr>
          <w:b/>
        </w:rPr>
        <w:t>Romulo Carracho •  |  06/10/2026  |  Projeto: EmpresasAtivasBR</w:t>
      </w:r>
    </w:p>
    <w:p>
      <w:r>
        <w:rPr>
          <w:b w:val="0"/>
        </w:rPr>
        <w:t>Origem: drive-download-20261006 (ZIP do Google Drive). Conteúdo analisado em modo somente leitura; nenhum workflow foi importado ou executado.</w:t>
      </w:r>
    </w:p>
    <w:p>
      <w:pPr>
        <w:pStyle w:val="Heading1"/>
      </w:pPr>
      <w:r>
        <w:t>1. Resumo executivo</w:t>
      </w:r>
    </w:p>
    <w:p>
      <w:r>
        <w:rPr>
          <w:b w:val="0"/>
        </w:rPr>
        <w:t>O ZIP é uma biblioteca de 71 workflows do n8n (mais 1 pacote Dify, 6 capturas de tela e 1 arquivo de texto), voltada a automação de WhatsApp, chatbots, agentes de IA e integração com CRM. O estilo e os domínios (uzapi/autotic, Mautic, Hotmart) indicam material de curso ou comunidade, não código seu.</w:t>
      </w:r>
    </w:p>
    <w:p>
      <w:r>
        <w:rPr>
          <w:b w:val="0"/>
        </w:rPr>
        <w:t>Conclusão principal: a biblioteca não é um produto pronto. É um catálogo de peças. Para o EmpresasAtivasBR (dashboard B2B de prospecção com dados da Receita Federal), três grupos importam: (A) disparo e follow-up por WhatsApp, (B) agentes de IA para responder e qualificar leads, (G) raspagem para o item de roadmap "enriquecimento via IA". O restante é opcional.</w:t>
      </w:r>
    </w:p>
    <w:p>
      <w:pPr>
        <w:pStyle w:val="ListBullet"/>
      </w:pPr>
      <w:r>
        <w:t>Aproveitar primeiro: Envios em massa (CSV/API), Agente SDR + Agendamentos, Agente Multiempresas, Web Scraping, Follow UP.</w:t>
      </w:r>
    </w:p>
    <w:p>
      <w:pPr>
        <w:pStyle w:val="ListBullet"/>
      </w:pPr>
      <w:r>
        <w:t>Não usar como está: qualquer arquivo com chave embutida (seção 5) e qualquer URL de servidor de terceiros (teste.uzapi.com.br, uzapi.autotic.com.br etc.).</w:t>
      </w:r>
    </w:p>
    <w:p>
      <w:pPr>
        <w:pStyle w:val="ListBullet"/>
      </w:pPr>
      <w:r>
        <w:t>Risco jurídico: disparo em massa para CNPJs da Receita exige cuidado com LGPD, consentimento e política do WhatsApp (seção 6).</w:t>
      </w:r>
    </w:p>
    <w:p>
      <w:pPr>
        <w:pStyle w:val="Heading1"/>
      </w:pPr>
      <w:r>
        <w:t>2. Inventário e qualificação por grupo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37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Grupo</w:t>
            </w:r>
          </w:p>
        </w:tc>
        <w:tc>
          <w:tcPr>
            <w:tcW w:type="dxa" w:w="5102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850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Qtde</w:t>
            </w:r>
          </w:p>
        </w:tc>
        <w:tc>
          <w:tcPr>
            <w:tcW w:type="dxa" w:w="2835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Prioridade p/ o projeto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Prospecção ativa e disparo em massa (WhatsApp / e-mail)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Agentes de IA (atendimento, SDR, agendamento, RAG)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Chatbots por regras (sem IA)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MÉDIA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Integração com CRM e funil (Mautic, HubSpot, Notion, Trello)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MÉDIA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E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Captação de leads e recuperação de venda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BAIXA/MÉDIA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F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Redes sociais, anúncios e conteúdo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BAIXA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G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Raspagem e enriquecimento de dados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ALTA (item do roadmap)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H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Utilitários de dados (blocos de montar)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MÉDIA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Documentos, reuniões e operação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BAIXA/MÉDIA</w:t>
            </w:r>
          </w:p>
        </w:tc>
      </w:tr>
    </w:tbl>
    <w:p/>
    <w:p>
      <w:r>
        <w:rPr>
          <w:b/>
        </w:rPr>
        <w:t xml:space="preserve">Maturidade técnica: </w:t>
      </w:r>
    </w:p>
    <w:p>
      <w:pPr>
        <w:pStyle w:val="ListBullet"/>
      </w:pPr>
      <w:r>
        <w:t>22 workflows em estilo legado (nós "Start", "Function", "Item Lists"): funcionam, mas devem ser migrados para nós atuais (Code, Edit Fields, Schedule/Manual Trigger) ao importar no n8n 1.x.</w:t>
      </w:r>
    </w:p>
    <w:p>
      <w:pPr>
        <w:pStyle w:val="ListBullet"/>
      </w:pPr>
      <w:r>
        <w:t>11 workflows com IA moderna (Agent, LangChain, memória, vector store): estes exigem n8n recente e credenciais de LLM (OpenAI, Groq).</w:t>
      </w:r>
    </w:p>
    <w:p>
      <w:pPr>
        <w:pStyle w:val="ListBullet"/>
      </w:pPr>
      <w:r>
        <w:t>Provedores de WhatsApp: UZAPI (fluxos antigos) e Evolution API (fluxos novos). Escolha um só; recomendo Evolution API (open source, autohospedável, usada nos fluxos de IA).</w:t>
      </w:r>
    </w:p>
    <w:p>
      <w:pPr>
        <w:pStyle w:val="Heading1"/>
      </w:pPr>
      <w:r>
        <w:t>3. Onde, como e em que situação escolher cada grupo</w:t>
      </w:r>
    </w:p>
    <w:p>
      <w:r>
        <w:rPr>
          <w:b w:val="0"/>
        </w:rPr>
        <w:t>Esta é a resposta direta à pergunta: o ponto de escolha dentro do fluxo do EmpresasAtivasBR.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381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Situação</w:t>
            </w:r>
          </w:p>
        </w:tc>
        <w:tc>
          <w:tcPr>
            <w:tcW w:type="dxa" w:w="850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Grupo</w:t>
            </w:r>
          </w:p>
        </w:tc>
        <w:tc>
          <w:tcPr>
            <w:tcW w:type="dxa" w:w="3288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Workflow indicado</w:t>
            </w:r>
          </w:p>
        </w:tc>
        <w:tc>
          <w:tcPr>
            <w:tcW w:type="dxa" w:w="3118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Quando escolher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1. Usuário filtra empresas no dashboard e exporta a lista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A (CSV)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Envios em massa para WhatsApp (via CSV) ou (via CSV do Google Drive)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Lista pequena e manual. Comece por aqui.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1b. Lista grande ou recorrente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A (API/Notion/Sheets)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Envios em massa (via API); Agendador (Notion); Google Sheets + WhatsApp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Quando a lista vem do backend por API ou precisa de agenda e relatório.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1c. Antes de enviar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A (validação)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Envia msg apenas para números válidos; Remove registros duplicados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Sempre. Reduz banimento e custo.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2. Lead respondeu e precisa de atendimento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B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Agente de I.A SDR + Agendamentos (qualifica e agenda)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Venda consultiva com reunião marcada.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2b. Vários clientes/empresas usando o sistema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B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Agente_Multiempresas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Quando você oferecer o dashboard como serviço (multi-tenant).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2c. Resposta precisa de base de conhecimento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B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Agente IA RAG com Supabase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Quando o agente deve responder com dados do seu catálogo ou FAQ.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2d. Lead mandou áudio ou várias mensagens seguidas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B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BOT que transcreve áudios; Concatenar mensagens; Mensagens divididas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Melhora a naturalidade e reduz custo de IA.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2e. Sem verba de IA ou fluxo muito previsível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Chatbot Numérico / no WhatsApp / da Zap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Menu 1-2-3, previsível e custo zero de IA.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3. Lead sem resposta após X horas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A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Follow UP depois de um tempo X sem interação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Cadência de reativação.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4. Registrar e acompanhar o lead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D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Mautic (segmentar), Notion (cadastro), Trello (atendimento), HubSpot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Escolha pelo CRM que você já tem. Sem CRM, Notion é o mais simples.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5. Completar dados da empresa (site, redes)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G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Web Scraping / WebScraping_NoBlock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Para o item "enriquecimento" do roadmap. NoBlock se o site bloquear raspagem.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6. Divulgar o próprio produto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F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Instagram (comentário→Direct), Meta Ads → WhatsApp, WordPress → WhatsApp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Marketing do EmpresasAtivasBR, não prospecção.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7. Fechar e formalizar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I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Gerador de Contrato (Drive/Sheets)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Após o aceite do cliente.</w:t>
            </w:r>
          </w:p>
        </w:tc>
      </w:tr>
    </w:tbl>
    <w:p/>
    <w:p>
      <w:r>
        <w:rPr>
          <w:b w:val="0"/>
        </w:rPr>
        <w:t>Onde instalar: no n8n que já existe no repositório (pasta n8n/, hoje com webhook-empresas.json). Cada workflow importado entra como arquivo separado, com credenciais configuradas no n8n e nunca dentro do JSON.</w:t>
      </w:r>
    </w:p>
    <w:p>
      <w:r>
        <w:rPr>
          <w:b w:val="0"/>
        </w:rPr>
        <w:t>Como ligar ao dashboard: o backend expõe a lista filtrada; o n8n recebe por webhook (padrão já usado em n8n/webhook-empresas.json) ou por CSV, valida os números, dispara em lotes com pausa (nó Wait) e registra o resultado.</w:t>
      </w:r>
    </w:p>
    <w:p>
      <w:pPr>
        <w:pStyle w:val="Heading1"/>
      </w:pPr>
      <w:r>
        <w:t>4. Recomendação de adoção (ordem)</w:t>
      </w:r>
    </w:p>
    <w:p>
      <w:pPr>
        <w:pStyle w:val="ListBullet"/>
      </w:pPr>
      <w:r>
        <w:t>Passo 1 (dias): Envios em massa via CSV + validação de números + remoção de duplicados, com Evolution API.</w:t>
      </w:r>
    </w:p>
    <w:p>
      <w:pPr>
        <w:pStyle w:val="ListBullet"/>
      </w:pPr>
      <w:r>
        <w:t>Passo 2 (semanas): Follow UP + Agente SDR + Agendamentos, com memória em Redis.</w:t>
      </w:r>
    </w:p>
    <w:p>
      <w:pPr>
        <w:pStyle w:val="ListBullet"/>
      </w:pPr>
      <w:r>
        <w:t>Passo 3 (roadmap): Web Scraping para enriquecimento, gravando de volta no PostgreSQL.</w:t>
      </w:r>
    </w:p>
    <w:p>
      <w:pPr>
        <w:pStyle w:val="ListBullet"/>
      </w:pPr>
      <w:r>
        <w:t>Passo 4 (opcional): CRM (Mautic/Notion) e multiempresas, se o produto virar serviço.</w:t>
      </w:r>
    </w:p>
    <w:p>
      <w:pPr>
        <w:pStyle w:val="Heading1"/>
      </w:pPr>
      <w:r>
        <w:t>5. Segurança: chaves embutidas e dependências externas</w:t>
      </w:r>
    </w:p>
    <w:p>
      <w:r>
        <w:rPr>
          <w:b w:val="0"/>
        </w:rPr>
        <w:t>Foram encontrados indícios de token/chave gravados em 4 arquivos. Os valores não foram copiados para este relatório. Trate como comprometidos: não importe os arquivos sem limpar e, se forem seus, revogue as chaves.</w:t>
      </w:r>
    </w:p>
    <w:p>
      <w:pPr>
        <w:pStyle w:val="ListBullet"/>
      </w:pPr>
      <w:r>
        <w:t>Agente_Multiempresas (1).json</w:t>
      </w:r>
    </w:p>
    <w:p>
      <w:pPr>
        <w:pStyle w:val="ListBullet"/>
      </w:pPr>
      <w:r>
        <w:t>Agente_de_I_A_de_Agendamentos (2).json</w:t>
      </w:r>
    </w:p>
    <w:p>
      <w:pPr>
        <w:pStyle w:val="ListBullet"/>
      </w:pPr>
      <w:r>
        <w:t>Automa__o_de_coment_rios_no_Instagram_e_resposta_no_Direct_no_N8N.json</w:t>
      </w:r>
    </w:p>
    <w:p>
      <w:pPr>
        <w:pStyle w:val="ListBullet"/>
      </w:pPr>
      <w:r>
        <w:t>Chatbot_com_I_A (3).json</w:t>
      </w:r>
    </w:p>
    <w:p>
      <w:pPr>
        <w:pStyle w:val="ListBullet"/>
      </w:pPr>
      <w:r>
        <w:t>Vários fluxos apontam para servidores de terceiros (teste.uzapi.com.br, uzapi.autotic.com.br, n8n.autotic.com.br, n8n.solazius.cloud). Substitua por sua própria instância antes de qualquer uso, senão dados de leads saem para fora.</w:t>
      </w:r>
    </w:p>
    <w:p>
      <w:pPr>
        <w:pStyle w:val="ListBullet"/>
      </w:pPr>
      <w:r>
        <w:t>Credenciais (Google, Notion, Mautic, OpenAI, Redis) vêm sem segredo, o que está correto: recadastre no n8n.</w:t>
      </w:r>
    </w:p>
    <w:p>
      <w:pPr>
        <w:pStyle w:val="Heading1"/>
      </w:pPr>
      <w:r>
        <w:t>6. Riscos e conformidade</w:t>
      </w:r>
    </w:p>
    <w:p>
      <w:pPr>
        <w:pStyle w:val="ListBullet"/>
      </w:pPr>
      <w:r>
        <w:t>LGPD: dados de CNPJ são públicos, mas telefone de sócio ou MEI pode ser dado pessoal. Defina base legal (legítimo interesse) e ofereça opt-out em toda mensagem.</w:t>
      </w:r>
    </w:p>
    <w:p>
      <w:pPr>
        <w:pStyle w:val="ListBullet"/>
      </w:pPr>
      <w:r>
        <w:t>WhatsApp: disparo frio em massa pode banir o número. Use lotes pequenos, pausas aleatórias, número aquecido e mensagens com opt-out. API não oficial (UZAPI/Evolution) tem risco maior que a API oficial (Cloud API).</w:t>
      </w:r>
    </w:p>
    <w:p>
      <w:pPr>
        <w:pStyle w:val="ListBullet"/>
      </w:pPr>
      <w:r>
        <w:t>IA: não deixe o agente prometer preço ou prazo sem regras; mantenha handoff para humano.</w:t>
      </w:r>
    </w:p>
    <w:p>
      <w:pPr>
        <w:pStyle w:val="Heading1"/>
      </w:pPr>
      <w:r>
        <w:t>7. Itens fora de escopo</w:t>
      </w:r>
    </w:p>
    <w:p>
      <w:pPr>
        <w:pStyle w:val="ListBullet"/>
      </w:pPr>
      <w:r>
        <w:t>Biblioteca de Scripts Prontos.txt: contém só um link (uiverse.io/elements), uma biblioteca de componentes de UI. Pode servir ao front-end, não é automação.</w:t>
      </w:r>
    </w:p>
    <w:p>
      <w:pPr>
        <w:pStyle w:val="ListBullet"/>
      </w:pPr>
      <w:r>
        <w:t>Fluxo-Dify + N8N Chatbot com IA.zip: pacote do Dify (VendedorEbook.yml) e fluxo n8n com Evolution API. O prompt do Dify é de um consultório odontológico de terceiros (nome, endereço e site reais). Não reutilize os dados; use só a arquitetura Dify + n8n + Evolution se quiser.</w:t>
      </w:r>
    </w:p>
    <w:p>
      <w:pPr>
        <w:pStyle w:val="ListBullet"/>
      </w:pPr>
      <w:r>
        <w:t>Capturas de tela (6 PNG): apenas ilustram os fluxos de Instagram, Evolution, RAG, Meta Ads, áudio e follow-up.</w:t>
      </w:r>
    </w:p>
    <w:p>
      <w:r>
        <w:br w:type="page"/>
      </w:r>
    </w:p>
    <w:p>
      <w:pPr>
        <w:pStyle w:val="Heading1"/>
      </w:pPr>
      <w:r>
        <w:t>Anexo A. Catálogo completo dos workflows</w:t>
      </w:r>
    </w:p>
    <w:p>
      <w:r>
        <w:rPr>
          <w:b w:val="0"/>
        </w:rPr>
        <w:t>Legenda: Gatilho = como o fluxo inicia; WhatsApp = provedor detectado; Maturidade = estilo dos nós; Chave = indício de segredo embutido.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454"/>
            <w:shd w:val="clear" w:fill="1F3A5F"/>
          </w:tcPr>
          <w:p>
            <w:r/>
            <w:r>
              <w:rPr>
                <w:b/>
                <w:color w:val="FFFFFF"/>
                <w:sz w:val="15"/>
              </w:rPr>
              <w:t>G</w:t>
            </w:r>
          </w:p>
        </w:tc>
        <w:tc>
          <w:tcPr>
            <w:tcW w:type="dxa" w:w="3969"/>
            <w:shd w:val="clear" w:fill="1F3A5F"/>
          </w:tcPr>
          <w:p>
            <w:r/>
            <w:r>
              <w:rPr>
                <w:b/>
                <w:color w:val="FFFFFF"/>
                <w:sz w:val="15"/>
              </w:rPr>
              <w:t>Workflow</w:t>
            </w:r>
          </w:p>
        </w:tc>
        <w:tc>
          <w:tcPr>
            <w:tcW w:type="dxa" w:w="567"/>
            <w:shd w:val="clear" w:fill="1F3A5F"/>
          </w:tcPr>
          <w:p>
            <w:r/>
            <w:r>
              <w:rPr>
                <w:b/>
                <w:color w:val="FFFFFF"/>
                <w:sz w:val="15"/>
              </w:rPr>
              <w:t>Nós</w:t>
            </w:r>
          </w:p>
        </w:tc>
        <w:tc>
          <w:tcPr>
            <w:tcW w:type="dxa" w:w="1814"/>
            <w:shd w:val="clear" w:fill="1F3A5F"/>
          </w:tcPr>
          <w:p>
            <w:r/>
            <w:r>
              <w:rPr>
                <w:b/>
                <w:color w:val="FFFFFF"/>
                <w:sz w:val="15"/>
              </w:rPr>
              <w:t>Gatilho</w:t>
            </w:r>
          </w:p>
        </w:tc>
        <w:tc>
          <w:tcPr>
            <w:tcW w:type="dxa" w:w="1247"/>
            <w:shd w:val="clear" w:fill="1F3A5F"/>
          </w:tcPr>
          <w:p>
            <w:r/>
            <w:r>
              <w:rPr>
                <w:b/>
                <w:color w:val="FFFFFF"/>
                <w:sz w:val="15"/>
              </w:rPr>
              <w:t>WhatsApp</w:t>
            </w:r>
          </w:p>
        </w:tc>
        <w:tc>
          <w:tcPr>
            <w:tcW w:type="dxa" w:w="1247"/>
            <w:shd w:val="clear" w:fill="1F3A5F"/>
          </w:tcPr>
          <w:p>
            <w:r/>
            <w:r>
              <w:rPr>
                <w:b/>
                <w:color w:val="FFFFFF"/>
                <w:sz w:val="15"/>
              </w:rPr>
              <w:t>Maturidade</w:t>
            </w:r>
          </w:p>
        </w:tc>
        <w:tc>
          <w:tcPr>
            <w:tcW w:type="dxa" w:w="680"/>
            <w:shd w:val="clear" w:fill="1F3A5F"/>
          </w:tcPr>
          <w:p>
            <w:r/>
            <w:r>
              <w:rPr>
                <w:b/>
                <w:color w:val="FFFFFF"/>
                <w:sz w:val="15"/>
              </w:rPr>
              <w:t>Chave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A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Agendador de envio em massa para o WhatsApp (base de dados Notion)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11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manual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UZAPI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Legado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A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Agendamento_de_Rotina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7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scheduleTrigger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UZAPI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Atual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A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Automa o_boas_vindas_grupo_por_eventos_na_API_Evolution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webhook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Evolution API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Atual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A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Criar Grupos no WhatsApp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manual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UZAPI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Legado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A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Envia Mensagens Para Cada Membro do Grupo no WhatsApp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manual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UZAPI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Atual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A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Envia msg apenas para números válidos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7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manual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UZAPI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Legado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A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Enviar msg em massa para um segmento no WhatsApp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manual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UZAPI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Atual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A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Envio de WhatsApp em Massa com Relatório de Envios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12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manual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UZAPI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Legado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A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Envio de emails em massa (via lista em texto)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manual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Legado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A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Envio em massa de WhatsApp (via Texto  Simples)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manual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UZAPI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Legado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A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Envios em massa para WhatsApp (via API)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9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manual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UZAPI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Legado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A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Envios em massa para WhatsApp (via CSV do Google Drive)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9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manual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UZAPI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Legado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A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Envios em massa para WhatsApp (via CSV)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7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manual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UZAPI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Atual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A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Envios em massa para o WhatsApp (via Json)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8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manual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UZAPI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Legado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A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Follow_UP_depois_de_um_tempo_X_sem_intera o_do_cliente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scheduleTrigger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Evolution API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Atual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A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Google Sheets + WhatsApp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11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manual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UZAPI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Atual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B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Agente_IA_RAG_com_N8n_com_Supabase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27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chatTrigger, googleDriveTrigger, manualTrigger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Moderno (IA)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B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Agente_Multiempresas (1)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40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webhook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Evolution API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Moderno (IA)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  <w:t>SIM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B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Agente_de_I_A Responde_E_mail_Automaticamente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13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gmailTrigger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Moderno (IA)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B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Agente_de_I_A_com_SDR _Agendamentos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16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chatTrigger, webhook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Moderno (IA)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B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Agente_de_I_A_de_Agendamentos (2)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39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chatTrigger, webhook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Evolution API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Moderno (IA)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  <w:t>SIM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B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Agente_de_I_A_para_Instagram_com_a_Groq_ou_Chat_GPT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webhook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Moderno (IA)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B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BOT_QUE_TRANSCREVE_TODOS UDIOS_RECEBIDOS_EM_TEXTO_no_WhatsApp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webhook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Moderno (IA)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B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Chatbot_com_I_A (3)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38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webhook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Evolution API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Moderno (IA)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  <w:t>SIM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B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Concatenar_mensagens_em_um nico_prompt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20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executeWorkflowTrigger, webhook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UZAPI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Moderno (IA)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B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Fluxo N8N + Supabase - Agente IA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16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webhook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Z-API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Moderno (IA)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B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Mensagens_Divididas _Aula_Pedro_Almeida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22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webhook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Evolution API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Moderno (IA)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C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Chatbot Numérico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11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webhook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UZAPI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Atual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C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Chatbot Uber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21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webhook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UZAPI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Atual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C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Chatbot da Zap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13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webhook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UZAPI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Atual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C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Chatbot de WhatsApp para cadastro de leads no Notion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22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webhook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UZAPI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Atual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C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Chatbot no WhatsApp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11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webhook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UZAPI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Atual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C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Chatbot_Telegram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8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telegramTrigger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Atual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C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Typebot_integrado_com_WhaatsApp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13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manualTrigger, webhook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UZAPI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Atual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D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Add Contato do WhatsApp no Mautic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manual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UZAPI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Legado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D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Envia WhatsApp em massa para leads de um segmento do Mautic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11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manual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UZAPI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Legado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D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Envia WhatsApp para leads de um segmento do Mautic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13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manual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UZAPI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Legado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D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Envia Whatsapp para inscritos no form do Mautic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mauticTrigger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UZAPI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Atual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D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Envia texto para leads do Mautic (por segmento)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7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manual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UZAPI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Legado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D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Formata o_de_n_mero_do_WhatsApp_no_Mautic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mauticTrigger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Atual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D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Monitorar_atendimento_do_WhatsApp_no_Trello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22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webhook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UZAPI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Atual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D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Segmentar leads do Hubspot no Mautic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14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hubspotTrigger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Legado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D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Segmentar_leads_do_Braip_no_Mautic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27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webhook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Atual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E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Abandono Carrinho Eduzz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webhook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UZAPI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Atual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E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Envia_notifica es_de_cobran_a_para_clientes_do_Asaas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16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scheduleTrigger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UZAPI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Atual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E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Facebook_Lead_ADS _Evolution_API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facebookLeadAdsTrigger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Evolution API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Atual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E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Notificações de Whatsapp para atualizações de pedidos no Woocommerce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9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wooCommerceTrigger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UZAPI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Atual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E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Recuperação de Boleto da Hotmart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webhook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UZAPI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Legado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E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Recuperação de Carrinho Abandonado da Hotmart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webhook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UZAPI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Legado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F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Automa o_de_coment_rios_no_Instagram_e_resposta_no_Direct_no_N8N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9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webhook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Atual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  <w:t>SIM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F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Enviar posts publicados do Wordpress no WhatsApp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7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webhook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UZAPI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Atual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F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Relat_rios_das_campanhas_do_Meta_Ads_para_whatsapp_automaticamente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13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scheduleTrigger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Evolution API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Atual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G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Web Scraping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9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manual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Legado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G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WebScraping_NoBlock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11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manualTrigger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Atual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H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Compara colunas no Google Sheets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7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manual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Atual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H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Contador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manual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Atual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H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Converte Base64 em arquivo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manual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Atual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H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Converter lista json em lista string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manual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Legado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H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Filtrar Json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7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manual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Legado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H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Google Sheets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8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manual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Atual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H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Importar .CSV do disco local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manual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Legado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H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Obter campo de um array de itens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manual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Atual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H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Paginacao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manual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Atual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H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Redirecionamento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webhook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Atual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H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Remove registros duplicados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manual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Legado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H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Separar paragrafos em items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manual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Atual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I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Backup_de_Workflows_no_Google_Drive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8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manual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Legado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I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Envia arquivo do Google Drive para o WhatsApp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manual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UZAPI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Atual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I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Gerador_de_Contrato_N8N _Google_Drive (1)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webhook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Atual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I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Gerador_de_Contrato_N8N _Google_Drive _Google_Shetts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7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webhook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Atual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5"/>
              </w:rPr>
              <w:t>I</w:t>
            </w:r>
          </w:p>
        </w:tc>
        <w:tc>
          <w:tcPr>
            <w:tcW w:type="dxa" w:w="3969"/>
          </w:tcPr>
          <w:p>
            <w:r/>
            <w:r>
              <w:rPr>
                <w:sz w:val="15"/>
              </w:rPr>
              <w:t>Transcreve_Reuni_es_e_Extrai_Insigths_em_tempo_real</w:t>
            </w:r>
          </w:p>
        </w:tc>
        <w:tc>
          <w:tcPr>
            <w:tcW w:type="dxa" w:w="567"/>
          </w:tcPr>
          <w:p>
            <w:r/>
            <w:r>
              <w:rPr>
                <w:sz w:val="15"/>
              </w:rPr>
              <w:t>11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webhook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Atual</w:t>
            </w:r>
          </w:p>
        </w:tc>
        <w:tc>
          <w:tcPr>
            <w:tcW w:type="dxa" w:w="680"/>
          </w:tcPr>
          <w:p>
            <w:r/>
            <w:r>
              <w:rPr>
                <w:sz w:val="15"/>
              </w:rPr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